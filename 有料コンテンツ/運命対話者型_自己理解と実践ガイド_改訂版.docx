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6"/>
        </w:rPr>
        <w:t>意味のかたち   運命対話者型の自己理解と実践ガイド</w:t>
      </w:r>
    </w:p>
    <w:p>
      <w:pPr>
        <w:pStyle w:val="Title"/>
      </w:pPr>
      <w:r>
        <w:t>運命対話者型の</w:t>
        <w:br/>
        <w:t>自己理解と実践ガイド</w:t>
      </w:r>
    </w:p>
    <w:p>
      <w:pPr>
        <w:pStyle w:val="Subtitle"/>
      </w:pPr>
      <w:r>
        <w:t>思いどおりにならない日々をどう生きるか</w:t>
      </w:r>
    </w:p>
    <w:p>
      <w:r>
        <w:rPr>
          <w:b w:val="0"/>
        </w:rPr>
        <w:t>思うように進まないとき、それでも自分にできることを探す。その姿勢に覚えがあるなら、運命対話者型の解説には、自分の経験と重なるところがあるかもしれません。望んだ結果を得られなくても、どんな言葉をかけるか、何を守るか、どこで立ち止まるかを考える。そうした日々の判断に目を向けるための一冊です。</w:t>
      </w:r>
    </w:p>
    <w:p>
      <w:r>
        <w:rPr>
          <w:b w:val="0"/>
        </w:rPr>
        <w:t>ただ、向き合おうとする気持ちが強いほど、「自分が何とかしなければ」と背負いすぎることもあります。責任を果たすつもりで引き受けたことが、いつの間にか自分の時間を埋めている。相手を大切にしたくて話を聞いていたのに、あとから疲れや苛立ちが残る。この本では、そんな場面で何を考え、どう伝えればよいかを掘り下げます。</w:t>
      </w:r>
    </w:p>
    <w:p>
      <w:r>
        <w:rPr>
          <w:b w:val="0"/>
        </w:rPr>
        <w:t>読んだあと、いま抱えている出来事について「ここまでは引き受けたい」「ここは相談したい」と、自分の言葉で説明できるようになることを目指します。気持ちをきれいに整理する必要はありません。迷いや不満が残っていても、次に取る行動は考えられます。</w:t>
      </w:r>
    </w:p>
    <w:p>
      <w:pPr>
        <w:pStyle w:val="Heading2"/>
      </w:pPr>
      <w:r>
        <w:t>この本の読み方</w:t>
      </w:r>
    </w:p>
    <w:p>
      <w:r>
        <w:rPr>
          <w:b w:val="0"/>
        </w:rPr>
        <w:t>前半では、仕事、人間関係、過去の選択を取り上げます。具体例のあとに考え方と伝え方を載せているので、自分に近い場面から読んでください。後半には、記入例付きのワークシートと4週間の実践プランを用意しました。</w:t>
      </w:r>
    </w:p>
    <w:p>
      <w:r>
        <w:rPr>
          <w:b w:val="0"/>
        </w:rPr>
        <w:t>文章を読んで「自分はそうではない」と思う部分があれば、その感覚を大切にしてください。このタイプは、今回の回答で状況への向き合い方を重視する傾向が表れた、という本サイト独自の分類です。忍耐力や性格のすべてを言い当てるものではありません。</w:t>
      </w:r>
    </w:p>
    <w:p>
      <w:r>
        <w:rPr>
          <w:b w:val="0"/>
        </w:rPr>
        <w:t>本書はフランクルの思想、とくに変えられない状況への向き合い方に関わる「態度価値」を参考にしています。具体例とワークは本サイトで作成したもので、登場する人物や場面は架空です。医療や心理療法の代わりとしてではなく、日常を振り返る読み物としてお使いください。</w:t>
      </w:r>
    </w:p>
    <w:p>
      <w:r>
        <w:rPr>
          <w:b w:val="0"/>
        </w:rPr>
        <w:t>読む順番　向き合い方を考える → 仕事での引き受け方 → 人との境界 → 後悔との付き合い方 → 自分の出来事を書く → 日常で試す</w:t>
      </w:r>
    </w:p>
    <w:p>
      <w:r>
        <w:br w:type="page"/>
      </w:r>
    </w:p>
    <w:p>
      <w:r>
        <w:rPr>
          <w:b w:val="0"/>
          <w:sz w:val="16"/>
        </w:rPr>
        <w:t>意味のかたち   運命対話者型の自己理解と実践ガイド</w:t>
      </w:r>
    </w:p>
    <w:p>
      <w:pPr>
        <w:pStyle w:val="Heading1"/>
      </w:pPr>
      <w:r>
        <w:t>1 向き合い方を選ぶということ</w:t>
      </w:r>
    </w:p>
    <w:p>
      <w:r>
        <w:rPr>
          <w:b w:val="0"/>
        </w:rPr>
        <w:t>運命対話者型という名前から、どんな困難にも耐えられる人を想像するかもしれません。しかし、この本で考えたいのは、耐えた量ではありません。思いどおりにならない場面で、何を大切にして応じたいかということです。</w:t>
      </w:r>
    </w:p>
    <w:p>
      <w:r>
        <w:rPr>
          <w:b w:val="0"/>
        </w:rPr>
        <w:t>例えば、楽しみにしていた約束が急に中止になったとします。残念な気持ちも、相手への不満もあるでしょう。その気持ちを無理に消さなくても、「残念だったと伝える」「別の日を相談する」「少し落ち着いてから返事をする」といった選択は残っているかもしれません。</w:t>
      </w:r>
    </w:p>
    <w:p>
      <w:r>
        <w:rPr>
          <w:b w:val="0"/>
        </w:rPr>
        <w:t>ここでの「態度」は、いつも明るく振る舞うことではありません。自分の気持ちを認めたうえで、どう応じるかを考えることです。怒っていても、傷ついていても、考え始めて構いません。</w:t>
      </w:r>
    </w:p>
    <w:p>
      <w:pPr>
        <w:pStyle w:val="Heading2"/>
      </w:pPr>
      <w:r>
        <w:t>変えられないと決める前に</w:t>
      </w:r>
    </w:p>
    <w:p>
      <w:r>
        <w:rPr>
          <w:b w:val="0"/>
        </w:rPr>
        <w:t>大切なのは、本当に変えられないことなのかを確かめることです。締切は相談できないでしょうか。役割を分ける余地はないでしょうか。これまで黙って引き受けていたために、相手が負担に気づいていない可能性はないでしょうか。</w:t>
      </w:r>
    </w:p>
    <w:p>
      <w:r>
        <w:rPr>
          <w:b w:val="0"/>
        </w:rPr>
        <w:t>もちろん、相談すれば必ず変わるわけではありません。それでも、「変えてほしいと伝えたが難しかった」と「どうせ無理だと思って聞かなかった」では、次に考えることが違います。前者なら別の助けを探す、後者なら一度確認する、というように、行動を選ぶための情報が変わるからです。</w:t>
      </w:r>
    </w:p>
    <w:p>
      <w:pPr>
        <w:pStyle w:val="Heading2"/>
      </w:pPr>
      <w:r>
        <w:t>引き受ける範囲を決める</w:t>
      </w:r>
    </w:p>
    <w:p>
      <w:r>
        <w:rPr>
          <w:b w:val="0"/>
        </w:rPr>
        <w:t>「自分が大切にしたいこと」と「自分一人で実現できること」は同じではありません。相手を大切にしたくても、相手の気持ちをすべて変えることはできません。仕事の質を守りたくても、人員や時間を自分だけで増やせるとは限りません。</w:t>
      </w:r>
    </w:p>
    <w:p>
      <w:r>
        <w:rPr>
          <w:b w:val="0"/>
        </w:rPr>
        <w:t>だからこそ、引き受ける範囲を決める必要があります。自分ができることを明らかにし、足りない部分は相談する。結果を保証できないときは、保証できないまま伝える。そうした誠実さも、向き合い方の一つです。</w:t>
      </w:r>
    </w:p>
    <w:p>
      <w:r>
        <w:rPr>
          <w:b w:val="0"/>
        </w:rPr>
        <w:t>まずは、小さな出来事から考えてみてください。いま気になっていることについて、まだ誰にも聞いていない条件はありますか。自分だけで何とかしようとしている部分は、どこでしょうか。</w:t>
      </w:r>
    </w:p>
    <w:p>
      <w:r>
        <w:br w:type="page"/>
      </w:r>
    </w:p>
    <w:p>
      <w:r>
        <w:rPr>
          <w:b w:val="0"/>
          <w:sz w:val="16"/>
        </w:rPr>
        <w:t>意味のかたち   運命対話者型の自己理解と実践ガイド</w:t>
      </w:r>
    </w:p>
    <w:p>
      <w:pPr>
        <w:pStyle w:val="Heading1"/>
      </w:pPr>
      <w:r>
        <w:t>2 仕事で何でも引き受けてしまうとき</w:t>
      </w:r>
    </w:p>
    <w:p>
      <w:r>
        <w:rPr>
          <w:b w:val="0"/>
        </w:rPr>
        <w:t>頼まれると、まず「分かりました」と答える。そのあとで予定を見直し、どうにか時間を作ろうとする。こうした受け方が続くと、自分の努力で吸収している負担が周囲から見えなくなります。困っていないように見えるため、次の依頼も同じように届くかもしれません。</w:t>
      </w:r>
    </w:p>
    <w:p>
      <w:r>
        <w:rPr>
          <w:b w:val="0"/>
        </w:rPr>
        <w:t>責任を持つとは、できるかどうかを確かめずに約束することまで含むのでしょうか。自分が守りたいのが仕事の質や相手との信頼なら、引き受ける前に伝えておくべきことがあるはずです。</w:t>
      </w:r>
    </w:p>
    <w:p>
      <w:pPr>
        <w:pStyle w:val="Heading2"/>
      </w:pPr>
      <w:r>
        <w:t>場面 金曜の夕方に追加の修正を頼まれる</w:t>
      </w:r>
    </w:p>
    <w:p>
      <w:r>
        <w:rPr>
          <w:b w:val="0"/>
        </w:rPr>
        <w:t>月曜までの修正を依頼されました。すでに別の作業があり、全部終えるには週末も使いそうです。あなたは「断ると無責任だと思われる」と気になっています。</w:t>
      </w:r>
    </w:p>
    <w:p>
      <w:r>
        <w:rPr>
          <w:b w:val="0"/>
        </w:rPr>
        <w:t>ここで分かっているのは、依頼の内容、期限、いま抱えている作業です。「無責任だと思われる」は予想です。その予想に理由があるとしても、まだ相手に確認した事実とは分けておきます。そうすると、何を伝えればよいかが見えてきます。</w:t>
      </w:r>
    </w:p>
    <w:p>
      <w:pPr>
        <w:pStyle w:val="Heading2"/>
      </w:pPr>
      <w:r>
        <w:t>まず仕事の範囲を確かめる</w:t>
      </w:r>
    </w:p>
    <w:p>
      <w:r>
        <w:rPr>
          <w:b w:val="0"/>
        </w:rPr>
        <w:t>「すべて月曜までに必要なのか」「特に優先したい箇所はどこか」「いまの作業とどちらを先にするか」。この三つが曖昧なままでは、自分がどこまでできるかも答えにくいでしょう。</w:t>
      </w:r>
    </w:p>
    <w:p>
      <w:r>
        <w:rPr>
          <w:b w:val="0"/>
        </w:rPr>
        <w:t>例えば、次のように伝えられます。「いまAとBを進めています。月曜までなら、重要な3か所の修正には対応できます。全体の修正が必要なら、Aの期限か分担を相談させてください。」</w:t>
      </w:r>
    </w:p>
    <w:p>
      <w:r>
        <w:rPr>
          <w:b w:val="0"/>
        </w:rPr>
        <w:t>相手が選べる材料を示しながら、自分のできる範囲も伝えています。即答しにくいときは、「予定を確認して、30分後に返事をしてもよいですか」と、確認する時間を取るところからでも始められます。</w:t>
      </w:r>
    </w:p>
    <w:p>
      <w:pPr>
        <w:pStyle w:val="Heading2"/>
      </w:pPr>
      <w:r>
        <w:t>相談しても変わらなかったら</w:t>
      </w:r>
    </w:p>
    <w:p>
      <w:r>
        <w:rPr>
          <w:b w:val="0"/>
        </w:rPr>
        <w:t>相手が応じなかったからといって、説明がすべて間違っていたとは限りません。必要な時間が伝わったか、優先順位は決まったか、誰が判断することになったかを確認します。負担が残るなら、上司や関係者など、別に相談できる人がいるかを考えてください。</w:t>
      </w:r>
    </w:p>
    <w:p>
      <w:r>
        <w:rPr>
          <w:b w:val="0"/>
        </w:rPr>
        <w:t>振り返る問い　今回守りたいのは何ですか。それを守るために、受ける量、期限、分担のうち、どれを相談する必要がありますか。</w:t>
      </w:r>
    </w:p>
    <w:p>
      <w:r>
        <w:br w:type="page"/>
      </w:r>
    </w:p>
    <w:p>
      <w:r>
        <w:rPr>
          <w:b w:val="0"/>
          <w:sz w:val="16"/>
        </w:rPr>
        <w:t>意味のかたち   運命対話者型の自己理解と実践ガイド</w:t>
      </w:r>
    </w:p>
    <w:p>
      <w:pPr>
        <w:pStyle w:val="Heading1"/>
      </w:pPr>
      <w:r>
        <w:t>3 人を大切にしながら境界を伝える</w:t>
      </w:r>
    </w:p>
    <w:p>
      <w:r>
        <w:rPr>
          <w:b w:val="0"/>
        </w:rPr>
        <w:t>大切な人の相談には、できるだけ応じたい。それでも、話を聞く時間や余裕には限りがあります。相手を心配する気持ちと、今日は休みたい気持ちが、同時にあってもおかしくありません。</w:t>
      </w:r>
    </w:p>
    <w:p>
      <w:r>
        <w:rPr>
          <w:b w:val="0"/>
        </w:rPr>
        <w:t>「ここで切り上げたら冷たいだろうか」と迷うとき、自分がどこまでなら関われるかを先に考えてみましょう。相手の問題を解決できるか、いつまでも聞けるか、ではなく、今日の自分にできることを確かめます。</w:t>
      </w:r>
    </w:p>
    <w:p>
      <w:pPr>
        <w:pStyle w:val="Heading2"/>
      </w:pPr>
      <w:r>
        <w:t>場面 夜遅くの相談が続いている</w:t>
      </w:r>
    </w:p>
    <w:p>
      <w:r>
        <w:rPr>
          <w:b w:val="0"/>
        </w:rPr>
        <w:t>友人から夜遅くに連絡が来ることが続いています。話を聞きたい一方で、翌朝の予定が気になり、途中から苛立ってしまいます。会話が終わってから「もっと優しくできたはず」と落ち込むこともあります。</w:t>
      </w:r>
    </w:p>
    <w:p>
      <w:r>
        <w:rPr>
          <w:b w:val="0"/>
        </w:rPr>
        <w:t>この場合、話を聞くか断るかの二択にする前に、時間や方法を調整できないかを考えます。「今夜は10分まで」「明日の夕方なら話せる」「今日はメッセージだけにする」といった形です。自分の余裕に合う案を選びます。</w:t>
      </w:r>
    </w:p>
    <w:p>
      <w:pPr>
        <w:pStyle w:val="Heading2"/>
      </w:pPr>
      <w:r>
        <w:t>長く説明するより範囲を伝える</w:t>
      </w:r>
    </w:p>
    <w:p>
      <w:r>
        <w:rPr>
          <w:b w:val="0"/>
        </w:rPr>
        <w:t>「話してくれてありがとう。今日はもう休みたいので、ここで切り上げるね。明日の夕方なら20分くらい話せるけれど、どうかな。」</w:t>
      </w:r>
    </w:p>
    <w:p>
      <w:r>
        <w:rPr>
          <w:b w:val="0"/>
        </w:rPr>
        <w:t>別の日に話せるか分からないなら、代案を約束する必要はありません。「今日はこれ以上聞く余裕がない。また話せそうなときに、こちらから連絡するね」と伝える方法もあります。できない約束で、その場だけを収めないことが大切です。</w:t>
      </w:r>
    </w:p>
    <w:p>
      <w:r>
        <w:rPr>
          <w:b w:val="0"/>
        </w:rPr>
        <w:t>理由を詳しく説明し続けると、相手を納得させるまで会話を終えられなくなることがあります。事情を伝えたあとも引き留められるなら、「気になるけれど、今日はここまでにするね」と、同じ範囲を短く伝えて終えることも考えられます。</w:t>
      </w:r>
    </w:p>
    <w:p>
      <w:pPr>
        <w:pStyle w:val="Heading2"/>
      </w:pPr>
      <w:r>
        <w:t>相手が残念に思うこともある</w:t>
      </w:r>
    </w:p>
    <w:p>
      <w:r>
        <w:rPr>
          <w:b w:val="0"/>
        </w:rPr>
        <w:t>丁寧に伝えても、相手がすぐ納得するとは限りません。残念に思われたことと、自分が間違ったことは、直結しません。自分の希望を攻撃的でない言葉で伝えたか、約束した範囲を守ったかを振り返ってみてください。</w:t>
      </w:r>
    </w:p>
    <w:p>
      <w:r>
        <w:rPr>
          <w:b w:val="0"/>
        </w:rPr>
        <w:t>ただし、怒鳴られる、脅されるなどの怖さがある関係では、この例文を試すことよりも、自分の安全や相談先を優先してください。相手との関係によって、使える方法は違います。</w:t>
      </w:r>
    </w:p>
    <w:p>
      <w:r>
        <w:br w:type="page"/>
      </w:r>
    </w:p>
    <w:p>
      <w:r>
        <w:rPr>
          <w:b w:val="0"/>
          <w:sz w:val="16"/>
        </w:rPr>
        <w:t>意味のかたち   運命対話者型の自己理解と実践ガイド</w:t>
      </w:r>
    </w:p>
    <w:p>
      <w:pPr>
        <w:pStyle w:val="Heading1"/>
      </w:pPr>
      <w:r>
        <w:t>4 後悔が頭から離れないとき</w:t>
      </w:r>
    </w:p>
    <w:p>
      <w:r>
        <w:rPr>
          <w:b w:val="0"/>
        </w:rPr>
        <w:t>過去の選択を思い返すとき、私たちは、その後に分かったことまで含めて当時の自分を評価しがちです。いまなら別の選択ができそうでも、当時は知らなかったことや、守らなければならない事情があったかもしれません。</w:t>
      </w:r>
    </w:p>
    <w:p>
      <w:r>
        <w:rPr>
          <w:b w:val="0"/>
        </w:rPr>
        <w:t>それを思い出すのは、過去の自分を何でも正しかったことにするためではありません。次に似た場面が来たとき、何を確かめ、どう選びたいかを考えるためです。</w:t>
      </w:r>
    </w:p>
    <w:p>
      <w:pPr>
        <w:pStyle w:val="Heading2"/>
      </w:pPr>
      <w:r>
        <w:t>場面 興味のある役割への応募を見送った</w:t>
      </w:r>
    </w:p>
    <w:p>
      <w:r>
        <w:rPr>
          <w:b w:val="0"/>
        </w:rPr>
        <w:t>以前、やってみたい仕事に応募する機会がありました。しかし、家族の事情や働き方への不安があり、見送りました。その後、挑戦した人の活躍を見るたびに、「自分はいつも逃げている」と感じます。</w:t>
      </w:r>
    </w:p>
    <w:p>
      <w:r>
        <w:rPr>
          <w:b w:val="0"/>
        </w:rPr>
        <w:t>まず、「応募しなかった」という一度の選択と、「いつも逃げている」という自分全体への評価を分けます。当時は何が分かっていて、何が分からなかったのか。何を守ろうとしていたのか。そこまで書いてから、その判断を見直します。</w:t>
      </w:r>
    </w:p>
    <w:p>
      <w:pPr>
        <w:pStyle w:val="Heading2"/>
      </w:pPr>
      <w:r>
        <w:t>結果と判断を分けて振り返る</w:t>
      </w:r>
    </w:p>
    <w:p>
      <w:r>
        <w:rPr>
          <w:b w:val="0"/>
        </w:rPr>
        <w:t>結果が期待と違ったとしても、当時の情報で十分に考えていた部分はあるでしょう。一方で、怖くて確認しなかった条件や、誰にも相談しなかった点が見つかるかもしれません。後者は、次に変えられる具体的な行動です。</w:t>
      </w:r>
    </w:p>
    <w:p>
      <w:r>
        <w:rPr>
          <w:b w:val="0"/>
        </w:rPr>
        <w:t>「次は勇気を出す」だけでは、何をすればよいか分かりません。「見送る前に経験者へ一度話を聞く」「勤務時間を確認してから判断する」と書けば、同じ不安があっても試せることが見えてきます。</w:t>
      </w:r>
    </w:p>
    <w:p>
      <w:pPr>
        <w:pStyle w:val="Heading2"/>
      </w:pPr>
      <w:r>
        <w:t>いまも望んでいるかを確かめる</w:t>
      </w:r>
    </w:p>
    <w:p>
      <w:r>
        <w:rPr>
          <w:b w:val="0"/>
        </w:rPr>
        <w:t>過去を取り返したい気持ちと、現在の希望が同じとは限りません。興味が残っているのは、仕事の内容でしょうか。評価されること、挑戦した自分でありたかったこと、それとも別の何かでしょうか。</w:t>
      </w:r>
    </w:p>
    <w:p>
      <w:r>
        <w:rPr>
          <w:b w:val="0"/>
        </w:rPr>
        <w:t>もし現在は望んでいないなら、同じ挑戦をやり直す必要はありません。「あのときは惜しかった」と思いながら、いまの暮らしを選んでもよいのです。後悔が完全に消えてからでなければ次へ進めない、と考えなくても構いません。</w:t>
      </w:r>
    </w:p>
    <w:p>
      <w:r>
        <w:rPr>
          <w:b w:val="0"/>
        </w:rPr>
        <w:t>振り返る問い　当時の事情を踏まえると、次に同じ場面で変えてみたい行動は何ですか。いまは何もしない、という答えも残しておきましょう。</w:t>
      </w:r>
    </w:p>
    <w:p>
      <w:r>
        <w:br w:type="page"/>
      </w:r>
    </w:p>
    <w:p>
      <w:r>
        <w:rPr>
          <w:b w:val="0"/>
          <w:sz w:val="16"/>
        </w:rPr>
        <w:t>意味のかたち   運命対話者型の自己理解と実践ガイド</w:t>
      </w:r>
    </w:p>
    <w:p>
      <w:pPr>
        <w:pStyle w:val="Heading1"/>
      </w:pPr>
      <w:r>
        <w:t>5 答えを出せない日にもできること</w:t>
      </w:r>
    </w:p>
    <w:p>
      <w:r>
        <w:rPr>
          <w:b w:val="0"/>
        </w:rPr>
        <w:t>ここまで、選べる行動を考えてきました。しかし、考えること自体がつらい日もあります。そんなときまで、出来事の意味や自分の学びを見つけようとすると、振り返りが新しい負担になってしまいます。</w:t>
      </w:r>
    </w:p>
    <w:p>
      <w:r>
        <w:rPr>
          <w:b w:val="0"/>
        </w:rPr>
        <w:t>大きな喪失や傷ついた経験に、前のページの仕事や応募の例をそのまま当てはめることはできません。出来事の重さも、置かれている状況も違うからです。今はこの本を閉じる、という選択も含めて考えてください。</w:t>
      </w:r>
    </w:p>
    <w:p>
      <w:pPr>
        <w:pStyle w:val="Heading2"/>
      </w:pPr>
      <w:r>
        <w:t>問題全体から今日の予定へ</w:t>
      </w:r>
    </w:p>
    <w:p>
      <w:r>
        <w:rPr>
          <w:b w:val="0"/>
        </w:rPr>
        <w:t>「この先どうすればよいか」という問いが大きすぎるなら、今日決めなければならないことだけを取り出します。夕方の予定に行くか、連絡を一本入れるか、返事を明日にしてよいか。先のことをすべて決めずに、今日の予定を一つ調整する方法です。</w:t>
      </w:r>
    </w:p>
    <w:p>
      <w:r>
        <w:rPr>
          <w:b w:val="0"/>
        </w:rPr>
        <w:t>予定を断るときも、気持ちの全てを説明する必要はありません。「今日は余裕がないので欠席します」「返事は明日まで待ってもらえますか」と、必要なことを短く伝えられます。</w:t>
      </w:r>
    </w:p>
    <w:p>
      <w:pPr>
        <w:pStyle w:val="Heading2"/>
      </w:pPr>
      <w:r>
        <w:t>休むことに理由を探しすぎない</w:t>
      </w:r>
    </w:p>
    <w:p>
      <w:r>
        <w:rPr>
          <w:b w:val="0"/>
        </w:rPr>
        <w:t>休むたびに「次に頑張るため」と理由を付けていると、休んだあとも成果を出さなければならない気がすることがあります。もし心当たりがあるなら、休息を翌日の実績と結びつけず、いま必要な時間として扱ってみてください。</w:t>
      </w:r>
    </w:p>
    <w:p>
      <w:r>
        <w:rPr>
          <w:b w:val="0"/>
        </w:rPr>
        <w:t>何かをしなければ落ち着かない場合は、休む予定を具体的にします。「今夜は追加の作業を受けない」「寝る前の30分は仕事の連絡を見ない」など、自分の生活で実行できる範囲にします。役割上その方法が難しいなら、代わりに誰へ相談できるかを考えます。</w:t>
      </w:r>
    </w:p>
    <w:p>
      <w:pPr>
        <w:pStyle w:val="Heading2"/>
      </w:pPr>
      <w:r>
        <w:t>意味は後から考えてもよい</w:t>
      </w:r>
    </w:p>
    <w:p>
      <w:r>
        <w:rPr>
          <w:b w:val="0"/>
        </w:rPr>
        <w:t>つらい経験を「成長に必要だった」と結論づける必要はありません。時間がたって見方が変わることもあれば、変わらないこともあります。今すぐ納得できないからといって、向き合えていないと決める必要はありません。</w:t>
      </w:r>
    </w:p>
    <w:p>
      <w:r>
        <w:rPr>
          <w:b w:val="0"/>
        </w:rPr>
        <w:t>今日の自分に必要なのが、考えることなのか、誰かに話すことなのか、いったん離れることなのかを確かめてください。つらさが続き、生活に支障がある場合は、この本だけで何とかしようとせず、医療機関など適切な相談先を利用してください。</w:t>
      </w:r>
    </w:p>
    <w:p>
      <w:r>
        <w:br w:type="page"/>
      </w:r>
    </w:p>
    <w:p>
      <w:r>
        <w:rPr>
          <w:b w:val="0"/>
          <w:sz w:val="16"/>
        </w:rPr>
        <w:t>意味のかたち   運命対話者型の自己理解と実践ガイド</w:t>
      </w:r>
    </w:p>
    <w:p>
      <w:pPr>
        <w:pStyle w:val="Heading1"/>
      </w:pPr>
      <w:r>
        <w:t>6 記入例で考え方をつかむ</w:t>
      </w:r>
    </w:p>
    <w:p>
      <w:r>
        <w:rPr>
          <w:b w:val="0"/>
        </w:rPr>
        <w:t>次のシートでは、一つの出来事を五つの問いで振り返ります。問いを分けるのは、正しい答えを出すためではありません。何が起きたのか、何を心配しているのか、自分はどうしたいのかを、一度に考えなくて済むようにするためです。</w:t>
      </w:r>
    </w:p>
    <w:p>
      <w:pPr>
        <w:pStyle w:val="Heading2"/>
        <w:spacing w:before="120" w:after="120"/>
      </w:pPr>
      <w:r>
        <w:t>例 同僚の仕事を代わりに引き受けた</w:t>
      </w:r>
    </w:p>
    <w:p>
      <w:r>
        <w:rPr>
          <w:b w:val="0"/>
        </w:rPr>
        <w:t>同僚から急ぎの作業を頼まれ、自分の仕事が残っているのに引き受けました。その日の帰りが遅くなり、あとから不満が湧いてきました。助けたかった気持ちはあるので、断ればよかったとだけ思うのもしっくりきません。</w:t>
      </w:r>
    </w:p>
    <w:p>
      <w:pPr>
        <w:pStyle w:val="Heading2"/>
        <w:spacing w:before="120" w:after="120"/>
      </w:pPr>
      <w:r>
        <w:t>1 実際に起きたこと</w:t>
      </w:r>
    </w:p>
    <w:p>
      <w:r>
        <w:rPr>
          <w:b w:val="0"/>
        </w:rPr>
        <w:t>「16時に同僚から作業を頼まれた。自分の作業が1時間ほど残っていたが、予定を確認せずに了承した。帰る時刻が1時間遅くなった。」</w:t>
      </w:r>
    </w:p>
    <w:p>
      <w:r>
        <w:rPr>
          <w:b w:val="0"/>
        </w:rPr>
        <w:t>ここでは、同僚が自分をどう思っているかは書きません。自分が見聞きしたことを短く並べます。時間が正確に分からなければ、おおよそで構いません。</w:t>
      </w:r>
    </w:p>
    <w:p>
      <w:pPr>
        <w:pStyle w:val="Heading2"/>
        <w:spacing w:before="120" w:after="120"/>
      </w:pPr>
      <w:r>
        <w:t>2 気持ちと気になっていること</w:t>
      </w:r>
    </w:p>
    <w:p>
      <w:r>
        <w:rPr>
          <w:b w:val="0"/>
        </w:rPr>
        <w:t>「助けたい気持ちがあった。断ると次に自分が困ったとき助けてもらえない気がした。帰りが遅くなって悔しかった。」</w:t>
      </w:r>
    </w:p>
    <w:p>
      <w:r>
        <w:rPr>
          <w:b w:val="0"/>
        </w:rPr>
        <w:t>気持ちは一つに絞らなくて構いません。相反する思いがあるからこそ、判断に迷っているのかもしれません。</w:t>
      </w:r>
    </w:p>
    <w:p>
      <w:pPr>
        <w:pStyle w:val="Heading2"/>
        <w:spacing w:before="120" w:after="120"/>
      </w:pPr>
      <w:r>
        <w:t>3 変えられそうなこと</w:t>
      </w:r>
    </w:p>
    <w:p>
      <w:r>
        <w:rPr>
          <w:b w:val="0"/>
        </w:rPr>
        <w:t>「頼まれたその場で返事をせず、残りの作業を確認できる。全部を引き受ける前に、急ぐ部分を聞ける。同僚がどう受け止めるかは自分では決められない。」</w:t>
      </w:r>
    </w:p>
    <w:p>
      <w:pPr>
        <w:pStyle w:val="Heading2"/>
        <w:spacing w:before="120" w:after="120"/>
      </w:pPr>
      <w:r>
        <w:t>4 大切にしたいことと次の行動</w:t>
      </w:r>
    </w:p>
    <w:p>
      <w:r>
        <w:rPr>
          <w:b w:val="0"/>
        </w:rPr>
        <w:t>「協力はしたい。同時に、自分の予定も守りたい。次は『今日は20分なら手伝える。どこが一番急ぎ？』と聞く。」</w:t>
      </w:r>
    </w:p>
    <w:p>
      <w:r>
        <w:rPr>
          <w:b w:val="0"/>
        </w:rPr>
        <w:t>「優しくありたい」だけで終えず、実際に口にする言葉まで書くと、次の場面で思い出しやすくなります。</w:t>
      </w:r>
    </w:p>
    <w:p>
      <w:pPr>
        <w:pStyle w:val="Heading2"/>
        <w:spacing w:before="120" w:after="120"/>
      </w:pPr>
      <w:r>
        <w:t>5 試したあとに確かめること</w:t>
      </w:r>
    </w:p>
    <w:p>
      <w:r>
        <w:rPr>
          <w:b w:val="0"/>
        </w:rPr>
        <w:t>「自分が伝えた範囲で終えられたか。難しかったなら、どの時点で言いにくくなったか。」</w:t>
      </w:r>
    </w:p>
    <w:p>
      <w:r>
        <w:rPr>
          <w:b w:val="0"/>
        </w:rPr>
        <w:t>相手の反応だけで採点せず、自分ができたことと、次に変えたいことを残します。</w:t>
      </w:r>
    </w:p>
    <w:p>
      <w:r>
        <w:br w:type="page"/>
      </w:r>
    </w:p>
    <w:p>
      <w:r>
        <w:rPr>
          <w:b w:val="0"/>
          <w:sz w:val="16"/>
        </w:rPr>
        <w:t>意味のかたち   運命対話者型の自己理解と実践ガイド</w:t>
      </w:r>
    </w:p>
    <w:p>
      <w:pPr>
        <w:pStyle w:val="Heading1"/>
      </w:pPr>
      <w:r>
        <w:t>7 自分の出来事を書いてみる</w:t>
      </w:r>
    </w:p>
    <w:p>
      <w:r>
        <w:rPr>
          <w:b w:val="0"/>
        </w:rPr>
        <w:t>最近の小さな出来事を一つ選んでください。最もつらい経験から始める必要はありません。思い出せない箇所は「分からない」と書いて、先へ進めて構いません。Wordでは、線を消してその場所に入力できます。</w:t>
      </w:r>
    </w:p>
    <w:p>
      <w:r>
        <w:rPr>
          <w:b/>
        </w:rPr>
        <w:t>1 実際に何が起きましたか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いつ、誰と、どんなやり取りがあったか。自分が見聞きしたことを書きます。</w:t>
      </w:r>
    </w:p>
    <w:p>
      <w:r>
        <w:rPr>
          <w:b/>
        </w:rPr>
        <w:t>2 そのとき何を感じ 何を心配しましたか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気持ちがいくつもあれば、分けずに並べて構いません。</w:t>
      </w:r>
    </w:p>
    <w:p>
      <w:r>
        <w:rPr>
          <w:b/>
        </w:rPr>
        <w:t>3 変えられそうなことと 自分では決められないことは何ですか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時間、分担、伝え方など、相談できそうなことも含めます。</w:t>
      </w:r>
    </w:p>
    <w:p>
      <w:r>
        <w:rPr>
          <w:b/>
        </w:rPr>
        <w:t>4 何を大切にして 次はどうしたいですか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伝えたい言葉や、試したい行動を一つ書きます。</w:t>
      </w:r>
    </w:p>
    <w:p>
      <w:r>
        <w:rPr>
          <w:b/>
        </w:rPr>
        <w:t>5 いつ振り返り 何を確かめますか</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「相手が納得したか」以外にも、自分で確かめられることを挙げます。</w:t>
      </w:r>
    </w:p>
    <w:p>
      <w:r>
        <w:rPr>
          <w:b w:val="0"/>
        </w:rPr>
        <w:t>書き終えたら、4番を読み直してみてください。いまの自分にできる大きさでしょうか。難しければ、「まず文面だけ考える」「誰かに見てもらう」まで小さくして構いません。</w:t>
      </w:r>
    </w:p>
    <w:p>
      <w:r>
        <w:br w:type="page"/>
      </w:r>
    </w:p>
    <w:p>
      <w:r>
        <w:rPr>
          <w:b w:val="0"/>
          <w:sz w:val="16"/>
        </w:rPr>
        <w:t>意味のかたち   運命対話者型の自己理解と実践ガイド</w:t>
      </w:r>
    </w:p>
    <w:p>
      <w:pPr>
        <w:pStyle w:val="Heading1"/>
      </w:pPr>
      <w:r>
        <w:t>8 前半の2週間で試すこと</w:t>
      </w:r>
    </w:p>
    <w:p>
      <w:r>
        <w:rPr>
          <w:b w:val="0"/>
        </w:rPr>
        <w:t>ここからは、書いたことを日常で試していきます。毎日取り組む必要はありません。1週間に一つの出来事を選び、5〜10分ほど振り返るところから始めてください。期間は目安なので、同じ週を繰り返しても構いません。</w:t>
      </w:r>
    </w:p>
    <w:p>
      <w:pPr>
        <w:pStyle w:val="Heading2"/>
      </w:pPr>
      <w:r>
        <w:t>第1週 事実と予想を分ける</w:t>
      </w:r>
    </w:p>
    <w:p>
      <w:r>
        <w:rPr>
          <w:b w:val="0"/>
        </w:rPr>
        <w:t>今週気になった出来事を一つ選びます。例えば、送ったメッセージに返事が来ない場面です。「まだ返事がない」が起きていることで、「怒らせたかもしれない」が自分の予想です。予想を間違いと決める必要はありませんが、ほかの可能性も残しておきます。</w:t>
      </w:r>
    </w:p>
    <w:p>
      <w:r>
        <w:rPr>
          <w:b w:val="0"/>
        </w:rPr>
        <w:t>次に、実際に確認が必要かを考えます。期限のある用件なら、「明日の予定について、今日中に確認してもらえますか」と聞く必要があるかもしれません。急がない話なら、今日は待つことも選べます。不安があるからすぐ確認するのではなく、用件に必要な対応を考えます。</w:t>
      </w:r>
    </w:p>
    <w:p>
      <w:r>
        <w:rPr>
          <w:b w:val="0"/>
        </w:rPr>
        <w:t>書くことは二つです。「実際に起きたこと」と「いま自分が予想していること」。余裕があれば、最後に「確認したいこと」を一つ足してください。</w:t>
      </w:r>
    </w:p>
    <w:p>
      <w:r>
        <w:rPr>
          <w:b w:val="0"/>
        </w:rPr>
        <w:t>週の終わりには、予想を事実として扱っていた箇所があったかを見直します。見つからなかった場合も、無理に探す必要はありません。</w:t>
      </w:r>
    </w:p>
    <w:p>
      <w:pPr>
        <w:pStyle w:val="Heading2"/>
      </w:pPr>
      <w:r>
        <w:t>第2週 自分ができる範囲を伝える</w:t>
      </w:r>
    </w:p>
    <w:p>
      <w:r>
        <w:rPr>
          <w:b w:val="0"/>
        </w:rPr>
        <w:t>時間、分担、期限のうち、相談しやすいものを一つ選びます。いちばん難しい相手から始めず、日常の小さな依頼を題材にしてください。</w:t>
      </w:r>
    </w:p>
    <w:p>
      <w:r>
        <w:rPr>
          <w:b w:val="0"/>
        </w:rPr>
        <w:t>伝える前に、「いま何を抱えているか」「どこまでならできるか」「何を相談したいか」を書きます。例えば、「今日は先に終えたい作業がある。確認だけなら15分できる。修正まで必要なら明日にしてほしい」といった内容です。これを相手に伝える一文に整えます。</w:t>
      </w:r>
    </w:p>
    <w:p>
      <w:r>
        <w:rPr>
          <w:b w:val="0"/>
        </w:rPr>
        <w:t>言うのが難しければ、メモを手元に置いたり、適切な場面ではメッセージで伝えたりする方法もあります。伝えたあとは、返事のよしあしだけでなく、自分がどこまで約束したかが明確になったかを確かめます。</w:t>
      </w:r>
    </w:p>
    <w:p>
      <w:r>
        <w:rPr>
          <w:b w:val="0"/>
        </w:rPr>
        <w:t>うまく言えなかった場合は、止まった箇所を残します。「できないと口にするところが怖かった」「代案を用意しすぎた」など、次に工夫できる点が分かれば十分です。</w:t>
      </w:r>
    </w:p>
    <w:p>
      <w:r>
        <w:br w:type="page"/>
      </w:r>
    </w:p>
    <w:p>
      <w:r>
        <w:rPr>
          <w:b w:val="0"/>
          <w:sz w:val="16"/>
        </w:rPr>
        <w:t>意味のかたち   運命対話者型の自己理解と実践ガイド</w:t>
      </w:r>
    </w:p>
    <w:p>
      <w:pPr>
        <w:pStyle w:val="Heading1"/>
      </w:pPr>
      <w:r>
        <w:t>9 後半の2週間で試すこと</w:t>
      </w:r>
    </w:p>
    <w:p>
      <w:r>
        <w:rPr>
          <w:b w:val="0"/>
        </w:rPr>
        <w:t>前半で考えたことを、毎回完璧に実行する必要はありません。後半は、考え続ける時間から少し離れ、続けたい方法を選んでいきます。</w:t>
      </w:r>
    </w:p>
    <w:p>
      <w:pPr>
        <w:pStyle w:val="Heading2"/>
      </w:pPr>
      <w:r>
        <w:t>第3週 問題を考えない時間を作る</w:t>
      </w:r>
    </w:p>
    <w:p>
      <w:r>
        <w:rPr>
          <w:b w:val="0"/>
        </w:rPr>
        <w:t>気になる出来事があると、食事中や移動中まで同じことを考えているかもしれません。そんなときは、結論を出すこととは別に、一日のうちで何をして過ごしたいかを考えてみます。</w:t>
      </w:r>
    </w:p>
    <w:p>
      <w:r>
        <w:rPr>
          <w:b w:val="0"/>
        </w:rPr>
        <w:t>好きな曲を一曲聴く、温かい食事を味わう、近所を少し歩く、身近な人と別の話をする。何かの役に立つかどうかより、いま無理なくできそうなことを一つ選びます。フランクルの思想で扱われる、行為や体験を通して意味に触れるという視点も、日常を見直す手がかりになります。</w:t>
      </w:r>
    </w:p>
    <w:p>
      <w:r>
        <w:rPr>
          <w:b w:val="0"/>
        </w:rPr>
        <w:t>問題を忘れられなくても、失敗ではありません。音楽を聴きながら考えごとに戻ったとしても、その時間をどう感じたかを残します。「短い散歩ならまたしたい」「静かな時間より誰かと話すほうがよかった」と、自分に合う過ごし方を確かめてください。</w:t>
      </w:r>
    </w:p>
    <w:p>
      <w:r>
        <w:rPr>
          <w:b w:val="0"/>
        </w:rPr>
        <w:t>この週の記録は一文で十分です。「何をしたか」と「もう一度したいか」を書きます。気分が改善した証拠を探すための記録ではありません。</w:t>
      </w:r>
    </w:p>
    <w:p>
      <w:pPr>
        <w:pStyle w:val="Heading2"/>
      </w:pPr>
      <w:r>
        <w:t>第4週 次にも使いたい方法を残す</w:t>
      </w:r>
    </w:p>
    <w:p>
      <w:r>
        <w:rPr>
          <w:b w:val="0"/>
        </w:rPr>
        <w:t>ここまでのメモを読み返し、使いやすかった言葉や行動を一つ選びます。「頼まれても、予定を見てから返事をする」「夜の相談は最初に話せる時間を伝える」など、次の場面を思い浮かべられる形にしてください。</w:t>
      </w:r>
    </w:p>
    <w:p>
      <w:r>
        <w:rPr>
          <w:b w:val="0"/>
        </w:rPr>
        <w:t>もう一つ、やめたい方法も選びます。記録を毎日つけると負担だったなら週末だけにする。言うことを準備しすぎて話せなくなったなら、短い一文だけ残す。続けるためには、足すことだけでなく減らすことも必要です。</w:t>
      </w:r>
    </w:p>
    <w:p>
      <w:r>
        <w:rPr>
          <w:b w:val="0"/>
        </w:rPr>
        <w:t>最後に、「また同じことで困ったら、まず何をするか」を書きます。うまくいった自分を再現しようとするより、困ったときの最初の一歩を決めておくほうが、今の暮らしで使いやすいかもしれません。</w:t>
      </w:r>
    </w:p>
    <w:p>
      <w:r>
        <w:rPr>
          <w:b w:val="0"/>
        </w:rPr>
        <w:t>何も残したい方法がなかったら、合わなかった理由を一つ書いて終えて構いません。4週間で変わったかどうかを、人格の評価に結びつける必要はありません。</w:t>
      </w:r>
    </w:p>
    <w:p>
      <w:r>
        <w:br w:type="page"/>
      </w:r>
    </w:p>
    <w:p>
      <w:r>
        <w:rPr>
          <w:b w:val="0"/>
          <w:sz w:val="16"/>
        </w:rPr>
        <w:t>意味のかたち   運命対話者型の自己理解と実践ガイド</w:t>
      </w:r>
    </w:p>
    <w:p>
      <w:pPr>
        <w:pStyle w:val="Heading1"/>
      </w:pPr>
      <w:r>
        <w:t>10 自分なりの向き合い方を持ち帰る</w:t>
      </w:r>
    </w:p>
    <w:p>
      <w:r>
        <w:rPr>
          <w:b w:val="0"/>
        </w:rPr>
        <w:t>出来事に向き合う方法は、一つではありません。その場で話すほうがよい日もあれば、返事を待ってもらうほうがよい日もあります。誰かを助けることが自分にとって大切な場合も、今日は手を引く必要がある場合もあります。</w:t>
      </w:r>
    </w:p>
    <w:p>
      <w:r>
        <w:rPr>
          <w:b w:val="0"/>
        </w:rPr>
        <w:t>大切にしたいことが同じでも、取る行動は変わってよいのです。人との関係を大切にしたいからこそ、今日は休んでから返事をする。仕事の質を守りたいからこそ、期限を相談する。行動を選ぶとき、その理由を自分の言葉で説明できるかを、一つの手がかりにしてください。</w:t>
      </w:r>
    </w:p>
    <w:p>
      <w:pPr>
        <w:pStyle w:val="Heading2"/>
      </w:pPr>
      <w:r>
        <w:t>最後の振り返り</w:t>
      </w:r>
    </w:p>
    <w:p>
      <w:r>
        <w:rPr>
          <w:b w:val="0"/>
        </w:rPr>
        <w:t>以下の欄は、今の自分に必要なものだけ書いてください。後日読み返して、内容を変えても構いません。</w:t>
      </w:r>
    </w:p>
    <w:p>
      <w:r>
        <w:rPr>
          <w:b/>
        </w:rPr>
        <w:t>次にも使いたい言葉や行動</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どんな場面で使うかも、一緒に書いておきます。</w:t>
      </w:r>
    </w:p>
    <w:p>
      <w:r>
        <w:rPr>
          <w:b/>
        </w:rPr>
        <w:t>やめたいことや 負担を減らしたいこと</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自分だけで変えにくいことは、相談したい相手を書いても構いません。</w:t>
      </w:r>
    </w:p>
    <w:p>
      <w:r>
        <w:rPr>
          <w:b/>
        </w:rPr>
        <w:t>また困ったときに 最初に確かめること</w:t>
      </w:r>
    </w:p>
    <w:p>
      <w:pPr>
        <w:spacing w:after="100"/>
      </w:pPr>
      <w:r>
        <w:rPr>
          <w:b w:val="0"/>
          <w:color w:val="B6BCB7"/>
          <w:sz w:val="18"/>
        </w:rPr>
        <w:t>________________________________________________________________</w:t>
      </w:r>
    </w:p>
    <w:p>
      <w:pPr>
        <w:spacing w:after="100"/>
      </w:pPr>
      <w:r>
        <w:rPr>
          <w:b w:val="0"/>
          <w:color w:val="B6BCB7"/>
          <w:sz w:val="18"/>
        </w:rPr>
        <w:t>________________________________________________________________</w:t>
      </w:r>
    </w:p>
    <w:p>
      <w:r>
        <w:rPr>
          <w:b w:val="0"/>
        </w:rPr>
        <w:t>例えば「今日決める必要があるか」「まだ相談していないことはあるか」。自分が使いやすい問いを残します。</w:t>
      </w:r>
    </w:p>
    <w:p>
      <w:pPr>
        <w:pStyle w:val="Heading2"/>
      </w:pPr>
      <w:r>
        <w:t>これからの日々へ</w:t>
      </w:r>
    </w:p>
    <w:p>
      <w:r>
        <w:rPr>
          <w:b w:val="0"/>
        </w:rPr>
        <w:t>向き合い方を考えたからといって、望んだ結果が必ず得られるわけではありません。それでも、何を引き受け、何を相談し、どこで休むかを確かめることはできます。結果だけでは見えにくい、自分の判断にも目を向けてみてください。</w:t>
      </w:r>
    </w:p>
    <w:p>
      <w:r>
        <w:rPr>
          <w:b w:val="0"/>
        </w:rPr>
        <w:t>この本を何度も読み直す必要はありません。必要な場面で、一つの例文や問いを思い出せたら、それを自分の暮らしに合う形で使ってください。運命対話者型という名前に自分を合わせることより、目の前の一日にどう関わりたいかを、自分の言葉で考えていきましょう。</w:t>
      </w:r>
    </w:p>
    <w:sectPr w:rsidR="00FC693F" w:rsidRPr="0006063C" w:rsidSect="00034616">
      <w:footerReference w:type="default" r:id="rId9"/>
      <w:pgSz w:w="11906" w:h="16838"/>
      <w:pgMar w:top="1191" w:right="1304" w:bottom="1191"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意味のかたち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60"/>
    </w:pPr>
    <w:rPr>
      <w:rFonts w:ascii="Yu Gothic" w:hAnsi="Yu Gothic" w:eastAsia="游ゴシック"/>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200"/>
      <w:outlineLvl w:val="0"/>
    </w:pPr>
    <w:rPr>
      <w:rFonts w:asciiTheme="majorHAnsi" w:eastAsiaTheme="majorEastAsia" w:hAnsiTheme="majorHAnsi" w:cstheme="majorBidi" w:ascii="Yu Gothic" w:hAnsi="Yu Gothic" w:eastAsia="游ゴシック"/>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240" w:after="200"/>
      <w:outlineLvl w:val="1"/>
    </w:pPr>
    <w:rPr>
      <w:rFonts w:asciiTheme="majorHAnsi" w:eastAsiaTheme="majorEastAsia" w:hAnsiTheme="majorHAnsi" w:cstheme="majorBidi" w:ascii="Yu Gothic" w:hAnsi="Yu Gothic" w:eastAsia="游ゴシック"/>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Yu Gothic" w:hAnsi="Yu Gothic" w:eastAsia="游ゴシック"/>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240"/>
      <w:contextualSpacing/>
    </w:pPr>
    <w:rPr>
      <w:rFonts w:asciiTheme="majorHAnsi" w:eastAsiaTheme="majorEastAsia" w:hAnsiTheme="majorHAnsi" w:cstheme="majorBidi" w:ascii="Yu Gothic" w:hAnsi="Yu Gothic" w:eastAsia="游ゴシック"/>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40" w:after="200"/>
    </w:pPr>
    <w:rPr>
      <w:rFonts w:asciiTheme="majorHAnsi" w:eastAsiaTheme="majorEastAsia" w:hAnsiTheme="majorHAnsi" w:cstheme="majorBidi" w:ascii="Yu Gothic" w:hAnsi="Yu Gothic" w:eastAsia="游ゴシック"/>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運命対話者型の自己理解と実践ガイド</dc:title>
  <dc:subject>変えられない状況への向き合い方を日常で考える読み物とワーク</dc:subject>
  <dc:creator>意味のかたち</dc:creator>
  <cp:keywords>フランクル, 自己理解, 態度価値, 運命対話者型</cp:keywords>
  <dc:description>generated by python-docx</dc:description>
  <cp:lastModifiedBy/>
  <cp:revision>1</cp:revision>
  <dcterms:created xsi:type="dcterms:W3CDTF">2013-12-23T23:15:00Z</dcterms:created>
  <dcterms:modified xsi:type="dcterms:W3CDTF">2013-12-23T23:15:00Z</dcterms:modified>
  <cp:category/>
</cp:coreProperties>
</file>